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  <w:jc w:val="center"/>
      </w:pPr>
      <w:r>
        <w:drawing>
          <wp:inline xmlns:a="http://schemas.openxmlformats.org/drawingml/2006/main" xmlns:pic="http://schemas.openxmlformats.org/drawingml/2006/picture">
            <wp:extent cx="2926080" cy="8282512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-1_L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926080" cy="828251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spacing w:after="40"/>
        <w:jc w:val="center"/>
      </w:pPr>
      <w:r>
        <w:drawing>
          <wp:inline xmlns:a="http://schemas.openxmlformats.org/drawingml/2006/main" xmlns:pic="http://schemas.openxmlformats.org/drawingml/2006/picture">
            <wp:extent cx="2926080" cy="8273411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-1_R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926080" cy="827341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spacing w:after="40"/>
        <w:jc w:val="center"/>
      </w:pPr>
      <w:r>
        <w:drawing>
          <wp:inline xmlns:a="http://schemas.openxmlformats.org/drawingml/2006/main" xmlns:pic="http://schemas.openxmlformats.org/drawingml/2006/picture">
            <wp:extent cx="2926080" cy="8282512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-2_L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926080" cy="828251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spacing w:after="40"/>
        <w:jc w:val="center"/>
      </w:pPr>
      <w:r>
        <w:drawing>
          <wp:inline xmlns:a="http://schemas.openxmlformats.org/drawingml/2006/main" xmlns:pic="http://schemas.openxmlformats.org/drawingml/2006/picture">
            <wp:extent cx="2926080" cy="8273411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-2_R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926080" cy="827341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spacing w:after="40"/>
        <w:jc w:val="center"/>
      </w:pPr>
      <w:r>
        <w:drawing>
          <wp:inline xmlns:a="http://schemas.openxmlformats.org/drawingml/2006/main" xmlns:pic="http://schemas.openxmlformats.org/drawingml/2006/picture">
            <wp:extent cx="2926080" cy="8282512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-3_L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926080" cy="828251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spacing w:after="40"/>
        <w:jc w:val="center"/>
      </w:pPr>
      <w:r>
        <w:drawing>
          <wp:inline xmlns:a="http://schemas.openxmlformats.org/drawingml/2006/main" xmlns:pic="http://schemas.openxmlformats.org/drawingml/2006/picture">
            <wp:extent cx="2926080" cy="8273411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-3_R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926080" cy="8273411"/>
                    </a:xfrm>
                    <a:prstGeom prst="rect"/>
                  </pic:spPr>
                </pic:pic>
              </a:graphicData>
            </a:graphic>
          </wp:inline>
        </w:drawing>
      </w:r>
    </w:p>
    <w:sectPr w:rsidR="00FC693F" w:rsidRPr="0006063C" w:rsidSect="00034616">
      <w:pgSz w:w="12240" w:h="15840"/>
      <w:pgMar w:top="648" w:right="792" w:bottom="648" w:left="79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eastAsia="宋体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